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Doe - Full Stack Software Engineer</w:t>
      </w:r>
    </w:p>
    <w:p>
      <w:r>
        <w:t>Contact: john.doe@example.com | +1 (555) 019-2834 | github.com/johndoe</w:t>
      </w:r>
    </w:p>
    <w:p>
      <w:pPr>
        <w:pStyle w:val="Heading1"/>
      </w:pPr>
      <w:r>
        <w:t>Education</w:t>
      </w:r>
    </w:p>
    <w:p>
      <w:r>
        <w:t>Bachelor of Science in Computer Science - University of Technology, 2024</w:t>
      </w:r>
    </w:p>
    <w:p>
      <w:pPr>
        <w:pStyle w:val="Heading1"/>
      </w:pPr>
      <w:r>
        <w:t>Experience</w:t>
      </w:r>
    </w:p>
    <w:p>
      <w:r>
        <w:rPr>
          <w:b/>
        </w:rPr>
        <w:t>Software Engineer Intern | CloudTech Solutions (2023 - 2024)</w:t>
        <w:br/>
      </w:r>
    </w:p>
    <w:p>
      <w:r>
        <w:t>• Built and implemented high-performance web applications using React, Node.js, Express, and MongoDB.</w:t>
      </w:r>
    </w:p>
    <w:p>
      <w:r>
        <w:t>• Designed REST API endpoints and optimized database queries, reducing query latency by 35%.</w:t>
      </w:r>
    </w:p>
    <w:p>
      <w:r>
        <w:t>• Collaborated with team members to deliver microservices architecture using Docker and Git.</w:t>
      </w:r>
    </w:p>
    <w:p>
      <w:pPr>
        <w:pStyle w:val="Heading1"/>
      </w:pPr>
      <w:r>
        <w:t>Projects</w:t>
      </w:r>
    </w:p>
    <w:p>
      <w:r>
        <w:t>• AI Placement Preparation Platform: Developed full-stack SaaS with Tailwind CSS, React, and Python.</w:t>
      </w:r>
    </w:p>
    <w:p>
      <w:r>
        <w:t>• Distributed Cache Engine: Architected an in-memory Redis-compatible key-value store in Go and C++.</w:t>
      </w:r>
    </w:p>
    <w:p>
      <w:pPr>
        <w:pStyle w:val="Heading1"/>
      </w:pPr>
      <w:r>
        <w:t>Skills</w:t>
      </w:r>
    </w:p>
    <w:p>
      <w:r>
        <w:t>JavaScript, TypeScript, React, Node.js, Express, MongoDB, Python, Docker, Git, SQL, PostgreSQL, Redis, REST API, Data Structures, Algorithms, System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